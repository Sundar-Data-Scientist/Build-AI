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0A3C" w:rsidRPr="00E1415E" w:rsidRDefault="00EF0A3C" w:rsidP="006A7266">
      <w:pPr>
        <w:pStyle w:val="Heading1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1415E">
        <w:rPr>
          <w:rStyle w:val="Strong"/>
          <w:rFonts w:ascii="Times New Roman" w:hAnsi="Times New Roman" w:cs="Times New Roman"/>
          <w:b/>
          <w:bCs/>
          <w:sz w:val="24"/>
          <w:szCs w:val="24"/>
        </w:rPr>
        <w:t>Sample Digital Evidence Template</w:t>
      </w:r>
    </w:p>
    <w:p w:rsidR="00327623" w:rsidRPr="00E1415E" w:rsidRDefault="00560D47" w:rsidP="006A7266">
      <w:pPr>
        <w:pStyle w:val="Heading1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1415E">
        <w:rPr>
          <w:rFonts w:ascii="Times New Roman" w:hAnsi="Times New Roman" w:cs="Times New Roman"/>
          <w:sz w:val="24"/>
          <w:szCs w:val="24"/>
        </w:rPr>
        <w:t>Project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27623" w:rsidRPr="00E1415E">
        <w:tc>
          <w:tcPr>
            <w:tcW w:w="4320" w:type="dxa"/>
          </w:tcPr>
          <w:p w:rsidR="00327623" w:rsidRPr="00E1415E" w:rsidRDefault="00560D47" w:rsidP="006A72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415E">
              <w:rPr>
                <w:rFonts w:ascii="Times New Roman" w:hAnsi="Times New Roman" w:cs="Times New Roman"/>
                <w:sz w:val="24"/>
                <w:szCs w:val="24"/>
              </w:rPr>
              <w:t>Project Name:</w:t>
            </w:r>
          </w:p>
        </w:tc>
        <w:tc>
          <w:tcPr>
            <w:tcW w:w="4320" w:type="dxa"/>
          </w:tcPr>
          <w:p w:rsidR="00327623" w:rsidRPr="00E1415E" w:rsidRDefault="00AC3461" w:rsidP="006A72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415E">
              <w:rPr>
                <w:rFonts w:ascii="Times New Roman" w:hAnsi="Times New Roman" w:cs="Times New Roman"/>
                <w:sz w:val="24"/>
                <w:szCs w:val="24"/>
              </w:rPr>
              <w:t>Smart Structura</w:t>
            </w:r>
          </w:p>
        </w:tc>
      </w:tr>
      <w:tr w:rsidR="00327623" w:rsidRPr="00E1415E">
        <w:tc>
          <w:tcPr>
            <w:tcW w:w="4320" w:type="dxa"/>
          </w:tcPr>
          <w:p w:rsidR="00327623" w:rsidRPr="00E1415E" w:rsidRDefault="00560D47" w:rsidP="006A72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415E">
              <w:rPr>
                <w:rFonts w:ascii="Times New Roman" w:hAnsi="Times New Roman" w:cs="Times New Roman"/>
                <w:sz w:val="24"/>
                <w:szCs w:val="24"/>
              </w:rPr>
              <w:t>Project No.:</w:t>
            </w:r>
          </w:p>
        </w:tc>
        <w:tc>
          <w:tcPr>
            <w:tcW w:w="4320" w:type="dxa"/>
          </w:tcPr>
          <w:p w:rsidR="00327623" w:rsidRPr="00E1415E" w:rsidRDefault="00560D47" w:rsidP="006A72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415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27623" w:rsidRPr="00E1415E">
        <w:tc>
          <w:tcPr>
            <w:tcW w:w="4320" w:type="dxa"/>
          </w:tcPr>
          <w:p w:rsidR="00327623" w:rsidRPr="00E1415E" w:rsidRDefault="00560D47" w:rsidP="006A72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415E"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</w:tc>
        <w:tc>
          <w:tcPr>
            <w:tcW w:w="4320" w:type="dxa"/>
          </w:tcPr>
          <w:p w:rsidR="00327623" w:rsidRPr="00E1415E" w:rsidRDefault="00560D47" w:rsidP="006A72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415E">
              <w:rPr>
                <w:rFonts w:ascii="Times New Roman" w:hAnsi="Times New Roman" w:cs="Times New Roman"/>
                <w:sz w:val="24"/>
                <w:szCs w:val="24"/>
              </w:rPr>
              <w:t>15-Sep-2025</w:t>
            </w:r>
          </w:p>
        </w:tc>
      </w:tr>
      <w:tr w:rsidR="00327623" w:rsidRPr="00E1415E">
        <w:tc>
          <w:tcPr>
            <w:tcW w:w="4320" w:type="dxa"/>
          </w:tcPr>
          <w:p w:rsidR="00327623" w:rsidRPr="00E1415E" w:rsidRDefault="00560D47" w:rsidP="006A72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415E">
              <w:rPr>
                <w:rFonts w:ascii="Times New Roman" w:hAnsi="Times New Roman" w:cs="Times New Roman"/>
                <w:sz w:val="24"/>
                <w:szCs w:val="24"/>
              </w:rPr>
              <w:t>Location:</w:t>
            </w:r>
          </w:p>
        </w:tc>
        <w:tc>
          <w:tcPr>
            <w:tcW w:w="4320" w:type="dxa"/>
          </w:tcPr>
          <w:p w:rsidR="00327623" w:rsidRPr="00E1415E" w:rsidRDefault="00560D47" w:rsidP="006A72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415E">
              <w:rPr>
                <w:rFonts w:ascii="Times New Roman" w:hAnsi="Times New Roman" w:cs="Times New Roman"/>
                <w:sz w:val="24"/>
                <w:szCs w:val="24"/>
              </w:rPr>
              <w:t>Conference Room / Online Meeting</w:t>
            </w:r>
          </w:p>
        </w:tc>
      </w:tr>
    </w:tbl>
    <w:p w:rsidR="00327623" w:rsidRPr="00E1415E" w:rsidRDefault="00560D47" w:rsidP="006A7266">
      <w:pPr>
        <w:pStyle w:val="Heading1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1415E">
        <w:rPr>
          <w:rFonts w:ascii="Times New Roman" w:hAnsi="Times New Roman" w:cs="Times New Roman"/>
          <w:sz w:val="24"/>
          <w:szCs w:val="24"/>
        </w:rPr>
        <w:t>Attendees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27623" w:rsidRPr="00E1415E">
        <w:tc>
          <w:tcPr>
            <w:tcW w:w="2160" w:type="dxa"/>
          </w:tcPr>
          <w:p w:rsidR="00327623" w:rsidRPr="00E1415E" w:rsidRDefault="00560D47" w:rsidP="006A72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415E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2160" w:type="dxa"/>
          </w:tcPr>
          <w:p w:rsidR="00327623" w:rsidRPr="00E1415E" w:rsidRDefault="00560D47" w:rsidP="006A72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415E"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2160" w:type="dxa"/>
          </w:tcPr>
          <w:p w:rsidR="00327623" w:rsidRPr="00E1415E" w:rsidRDefault="00560D47" w:rsidP="006A72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415E">
              <w:rPr>
                <w:rFonts w:ascii="Times New Roman" w:hAnsi="Times New Roman" w:cs="Times New Roman"/>
                <w:sz w:val="24"/>
                <w:szCs w:val="24"/>
              </w:rPr>
              <w:t>Organization</w:t>
            </w:r>
          </w:p>
        </w:tc>
        <w:tc>
          <w:tcPr>
            <w:tcW w:w="2160" w:type="dxa"/>
          </w:tcPr>
          <w:p w:rsidR="00327623" w:rsidRPr="00E1415E" w:rsidRDefault="00560D47" w:rsidP="006A72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415E">
              <w:rPr>
                <w:rFonts w:ascii="Times New Roman" w:hAnsi="Times New Roman" w:cs="Times New Roman"/>
                <w:sz w:val="24"/>
                <w:szCs w:val="24"/>
              </w:rPr>
              <w:t>Signature</w:t>
            </w:r>
          </w:p>
        </w:tc>
      </w:tr>
      <w:tr w:rsidR="00327623" w:rsidRPr="00E1415E">
        <w:tc>
          <w:tcPr>
            <w:tcW w:w="2160" w:type="dxa"/>
          </w:tcPr>
          <w:p w:rsidR="00327623" w:rsidRPr="00E1415E" w:rsidRDefault="00560D47" w:rsidP="006A72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415E">
              <w:rPr>
                <w:rFonts w:ascii="Times New Roman" w:hAnsi="Times New Roman" w:cs="Times New Roman"/>
                <w:sz w:val="24"/>
                <w:szCs w:val="24"/>
              </w:rPr>
              <w:t>John Doe</w:t>
            </w:r>
          </w:p>
        </w:tc>
        <w:tc>
          <w:tcPr>
            <w:tcW w:w="2160" w:type="dxa"/>
          </w:tcPr>
          <w:p w:rsidR="00327623" w:rsidRPr="00E1415E" w:rsidRDefault="00560D47" w:rsidP="006A72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415E">
              <w:rPr>
                <w:rFonts w:ascii="Times New Roman" w:hAnsi="Times New Roman" w:cs="Times New Roman"/>
                <w:sz w:val="24"/>
                <w:szCs w:val="24"/>
              </w:rPr>
              <w:t>Project Manager</w:t>
            </w:r>
          </w:p>
        </w:tc>
        <w:tc>
          <w:tcPr>
            <w:tcW w:w="2160" w:type="dxa"/>
          </w:tcPr>
          <w:p w:rsidR="00327623" w:rsidRPr="00E1415E" w:rsidRDefault="00560D47" w:rsidP="006A72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415E">
              <w:rPr>
                <w:rFonts w:ascii="Times New Roman" w:hAnsi="Times New Roman" w:cs="Times New Roman"/>
                <w:sz w:val="24"/>
                <w:szCs w:val="24"/>
              </w:rPr>
              <w:t>Company A</w:t>
            </w:r>
          </w:p>
        </w:tc>
        <w:tc>
          <w:tcPr>
            <w:tcW w:w="2160" w:type="dxa"/>
          </w:tcPr>
          <w:p w:rsidR="00327623" w:rsidRPr="00E1415E" w:rsidRDefault="00560D47" w:rsidP="006A72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415E">
              <w:rPr>
                <w:rFonts w:ascii="Times New Roman" w:hAnsi="Times New Roman" w:cs="Times New Roman"/>
                <w:sz w:val="24"/>
                <w:szCs w:val="24"/>
              </w:rPr>
              <w:t>____________</w:t>
            </w:r>
          </w:p>
        </w:tc>
      </w:tr>
      <w:tr w:rsidR="00327623" w:rsidRPr="00E1415E">
        <w:tc>
          <w:tcPr>
            <w:tcW w:w="2160" w:type="dxa"/>
          </w:tcPr>
          <w:p w:rsidR="00327623" w:rsidRPr="00E1415E" w:rsidRDefault="00560D47" w:rsidP="006A72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415E">
              <w:rPr>
                <w:rFonts w:ascii="Times New Roman" w:hAnsi="Times New Roman" w:cs="Times New Roman"/>
                <w:sz w:val="24"/>
                <w:szCs w:val="24"/>
              </w:rPr>
              <w:t>Jane Smith</w:t>
            </w:r>
          </w:p>
        </w:tc>
        <w:tc>
          <w:tcPr>
            <w:tcW w:w="2160" w:type="dxa"/>
          </w:tcPr>
          <w:p w:rsidR="00327623" w:rsidRPr="00E1415E" w:rsidRDefault="00560D47" w:rsidP="006A72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415E">
              <w:rPr>
                <w:rFonts w:ascii="Times New Roman" w:hAnsi="Times New Roman" w:cs="Times New Roman"/>
                <w:sz w:val="24"/>
                <w:szCs w:val="24"/>
              </w:rPr>
              <w:t>Project Coordinator</w:t>
            </w:r>
          </w:p>
        </w:tc>
        <w:tc>
          <w:tcPr>
            <w:tcW w:w="2160" w:type="dxa"/>
          </w:tcPr>
          <w:p w:rsidR="00327623" w:rsidRPr="00E1415E" w:rsidRDefault="00560D47" w:rsidP="006A72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415E">
              <w:rPr>
                <w:rFonts w:ascii="Times New Roman" w:hAnsi="Times New Roman" w:cs="Times New Roman"/>
                <w:sz w:val="24"/>
                <w:szCs w:val="24"/>
              </w:rPr>
              <w:t>Company A</w:t>
            </w:r>
          </w:p>
        </w:tc>
        <w:tc>
          <w:tcPr>
            <w:tcW w:w="2160" w:type="dxa"/>
          </w:tcPr>
          <w:p w:rsidR="00327623" w:rsidRPr="00E1415E" w:rsidRDefault="00560D47" w:rsidP="006A72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415E">
              <w:rPr>
                <w:rFonts w:ascii="Times New Roman" w:hAnsi="Times New Roman" w:cs="Times New Roman"/>
                <w:sz w:val="24"/>
                <w:szCs w:val="24"/>
              </w:rPr>
              <w:t>____________</w:t>
            </w:r>
          </w:p>
        </w:tc>
      </w:tr>
      <w:tr w:rsidR="00327623" w:rsidRPr="00E1415E">
        <w:tc>
          <w:tcPr>
            <w:tcW w:w="2160" w:type="dxa"/>
          </w:tcPr>
          <w:p w:rsidR="00327623" w:rsidRPr="00E1415E" w:rsidRDefault="00560D47" w:rsidP="006A72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415E">
              <w:rPr>
                <w:rFonts w:ascii="Times New Roman" w:hAnsi="Times New Roman" w:cs="Times New Roman"/>
                <w:sz w:val="24"/>
                <w:szCs w:val="24"/>
              </w:rPr>
              <w:t>Client Rep</w:t>
            </w:r>
          </w:p>
        </w:tc>
        <w:tc>
          <w:tcPr>
            <w:tcW w:w="2160" w:type="dxa"/>
          </w:tcPr>
          <w:p w:rsidR="00327623" w:rsidRPr="00E1415E" w:rsidRDefault="00560D47" w:rsidP="006A72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415E">
              <w:rPr>
                <w:rFonts w:ascii="Times New Roman" w:hAnsi="Times New Roman" w:cs="Times New Roman"/>
                <w:sz w:val="24"/>
                <w:szCs w:val="24"/>
              </w:rPr>
              <w:t>Client</w:t>
            </w:r>
          </w:p>
        </w:tc>
        <w:tc>
          <w:tcPr>
            <w:tcW w:w="2160" w:type="dxa"/>
          </w:tcPr>
          <w:p w:rsidR="00327623" w:rsidRPr="00E1415E" w:rsidRDefault="00560D47" w:rsidP="006A72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415E">
              <w:rPr>
                <w:rFonts w:ascii="Times New Roman" w:hAnsi="Times New Roman" w:cs="Times New Roman"/>
                <w:sz w:val="24"/>
                <w:szCs w:val="24"/>
              </w:rPr>
              <w:t>Company B</w:t>
            </w:r>
          </w:p>
        </w:tc>
        <w:tc>
          <w:tcPr>
            <w:tcW w:w="2160" w:type="dxa"/>
          </w:tcPr>
          <w:p w:rsidR="00327623" w:rsidRPr="00E1415E" w:rsidRDefault="00560D47" w:rsidP="006A72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415E">
              <w:rPr>
                <w:rFonts w:ascii="Times New Roman" w:hAnsi="Times New Roman" w:cs="Times New Roman"/>
                <w:sz w:val="24"/>
                <w:szCs w:val="24"/>
              </w:rPr>
              <w:t>____________</w:t>
            </w:r>
          </w:p>
        </w:tc>
      </w:tr>
    </w:tbl>
    <w:p w:rsidR="00E1415E" w:rsidRPr="00E1415E" w:rsidRDefault="0082144F" w:rsidP="006A7266">
      <w:pPr>
        <w:pStyle w:val="Heading2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/>
          <w:bCs/>
          <w:sz w:val="24"/>
          <w:szCs w:val="24"/>
        </w:rPr>
        <w:t>1</w:t>
      </w:r>
      <w:r w:rsidR="00E1415E" w:rsidRPr="00E1415E">
        <w:rPr>
          <w:rStyle w:val="Strong"/>
          <w:rFonts w:ascii="Times New Roman" w:hAnsi="Times New Roman" w:cs="Times New Roman"/>
          <w:b/>
          <w:bCs/>
          <w:sz w:val="24"/>
          <w:szCs w:val="24"/>
        </w:rPr>
        <w:t>. Responsible Roles &amp; Sign-Off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2"/>
        <w:gridCol w:w="660"/>
        <w:gridCol w:w="1061"/>
        <w:gridCol w:w="555"/>
      </w:tblGrid>
      <w:tr w:rsidR="00E1415E" w:rsidRPr="00E1415E" w:rsidTr="00E141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1415E" w:rsidRPr="00E1415E" w:rsidRDefault="00E1415E" w:rsidP="006A7266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415E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E1415E" w:rsidRPr="00E1415E" w:rsidRDefault="00E1415E" w:rsidP="006A7266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415E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E1415E" w:rsidRPr="00E1415E" w:rsidRDefault="00E1415E" w:rsidP="006A7266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415E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:rsidR="00E1415E" w:rsidRPr="00E1415E" w:rsidRDefault="00E1415E" w:rsidP="006A7266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415E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</w:tr>
      <w:tr w:rsidR="00E1415E" w:rsidRPr="00E1415E" w:rsidTr="00E141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415E" w:rsidRPr="00E1415E" w:rsidRDefault="00E1415E" w:rsidP="006A726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415E">
              <w:rPr>
                <w:rFonts w:ascii="Times New Roman" w:hAnsi="Times New Roman" w:cs="Times New Roman"/>
                <w:sz w:val="24"/>
                <w:szCs w:val="24"/>
              </w:rPr>
              <w:t>PM / PC / Checker / Client</w:t>
            </w:r>
          </w:p>
        </w:tc>
        <w:tc>
          <w:tcPr>
            <w:tcW w:w="0" w:type="auto"/>
            <w:vAlign w:val="center"/>
            <w:hideMark/>
          </w:tcPr>
          <w:p w:rsidR="00E1415E" w:rsidRPr="00E1415E" w:rsidRDefault="00E1415E" w:rsidP="006A726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E1415E" w:rsidRPr="00E1415E" w:rsidRDefault="00E1415E" w:rsidP="006A726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E1415E" w:rsidRPr="00E1415E" w:rsidRDefault="00E1415E" w:rsidP="006A726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1415E" w:rsidRPr="00E1415E" w:rsidRDefault="0082144F" w:rsidP="006A7266">
      <w:pPr>
        <w:pStyle w:val="Heading2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/>
          <w:bCs/>
          <w:sz w:val="24"/>
          <w:szCs w:val="24"/>
        </w:rPr>
        <w:t>2</w:t>
      </w:r>
      <w:r w:rsidR="00E1415E" w:rsidRPr="00E1415E">
        <w:rPr>
          <w:rStyle w:val="Strong"/>
          <w:rFonts w:ascii="Times New Roman" w:hAnsi="Times New Roman" w:cs="Times New Roman"/>
          <w:b/>
          <w:bCs/>
          <w:sz w:val="24"/>
          <w:szCs w:val="24"/>
        </w:rPr>
        <w:t>. Evidence Section</w:t>
      </w:r>
    </w:p>
    <w:p w:rsidR="00E1415E" w:rsidRPr="00E1415E" w:rsidRDefault="00E1415E" w:rsidP="006A7266">
      <w:pPr>
        <w:pStyle w:val="NormalWeb"/>
      </w:pPr>
      <w:r w:rsidRPr="00E1415E">
        <w:rPr>
          <w:rStyle w:val="Strong"/>
        </w:rPr>
        <w:t>Summary of Activity / Notes:</w:t>
      </w:r>
    </w:p>
    <w:p w:rsidR="00E1415E" w:rsidRPr="00E1415E" w:rsidRDefault="00E1415E" w:rsidP="006A7266">
      <w:pPr>
        <w:pStyle w:val="NormalWeb"/>
      </w:pPr>
      <w:r w:rsidRPr="00E1415E">
        <w:rPr>
          <w:rStyle w:val="Strong"/>
        </w:rPr>
        <w:t>File References / Attachments:</w:t>
      </w:r>
    </w:p>
    <w:p w:rsidR="00E1415E" w:rsidRPr="00E1415E" w:rsidRDefault="00E1415E" w:rsidP="006A7266">
      <w:pPr>
        <w:pStyle w:val="NormalWeb"/>
      </w:pPr>
      <w:r w:rsidRPr="00E1415E">
        <w:rPr>
          <w:rStyle w:val="Strong"/>
        </w:rPr>
        <w:t>Screenshot / Document Attachment (if any):</w:t>
      </w:r>
      <w:r w:rsidRPr="00E1415E">
        <w:t xml:space="preserve"> [Insert or attach]</w:t>
      </w:r>
    </w:p>
    <w:p w:rsidR="00E1415E" w:rsidRPr="00E1415E" w:rsidRDefault="0082144F" w:rsidP="006A7266">
      <w:pPr>
        <w:pStyle w:val="Heading2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/>
          <w:bCs/>
          <w:sz w:val="24"/>
          <w:szCs w:val="24"/>
        </w:rPr>
        <w:t>3</w:t>
      </w:r>
      <w:r w:rsidR="00E1415E" w:rsidRPr="00E1415E">
        <w:rPr>
          <w:rStyle w:val="Strong"/>
          <w:rFonts w:ascii="Times New Roman" w:hAnsi="Times New Roman" w:cs="Times New Roman"/>
          <w:b/>
          <w:bCs/>
          <w:sz w:val="24"/>
          <w:szCs w:val="24"/>
        </w:rPr>
        <w:t>. Status &amp; Verification</w:t>
      </w:r>
    </w:p>
    <w:tbl>
      <w:tblPr>
        <w:tblW w:w="897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9"/>
        <w:gridCol w:w="2879"/>
        <w:gridCol w:w="1418"/>
      </w:tblGrid>
      <w:tr w:rsidR="00E1415E" w:rsidRPr="00E1415E" w:rsidTr="009711A4">
        <w:trPr>
          <w:tblHeader/>
          <w:tblCellSpacing w:w="15" w:type="dxa"/>
        </w:trPr>
        <w:tc>
          <w:tcPr>
            <w:tcW w:w="4634" w:type="dxa"/>
            <w:vAlign w:val="center"/>
            <w:hideMark/>
          </w:tcPr>
          <w:p w:rsidR="00E1415E" w:rsidRPr="00E1415E" w:rsidRDefault="00E1415E" w:rsidP="006A7266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415E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2849" w:type="dxa"/>
            <w:vAlign w:val="center"/>
            <w:hideMark/>
          </w:tcPr>
          <w:p w:rsidR="00E1415E" w:rsidRPr="00E1415E" w:rsidRDefault="00E1415E" w:rsidP="006A7266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415E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Verified </w:t>
            </w:r>
            <w:proofErr w:type="gramStart"/>
            <w:r w:rsidRPr="00E1415E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By</w:t>
            </w:r>
            <w:proofErr w:type="gramEnd"/>
          </w:p>
        </w:tc>
        <w:tc>
          <w:tcPr>
            <w:tcW w:w="1373" w:type="dxa"/>
            <w:vAlign w:val="center"/>
            <w:hideMark/>
          </w:tcPr>
          <w:p w:rsidR="00E1415E" w:rsidRPr="00E1415E" w:rsidRDefault="00E1415E" w:rsidP="009711A4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415E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</w:tr>
      <w:tr w:rsidR="00E1415E" w:rsidRPr="00E1415E" w:rsidTr="009711A4">
        <w:trPr>
          <w:tblCellSpacing w:w="15" w:type="dxa"/>
        </w:trPr>
        <w:tc>
          <w:tcPr>
            <w:tcW w:w="4634" w:type="dxa"/>
            <w:vAlign w:val="center"/>
            <w:hideMark/>
          </w:tcPr>
          <w:p w:rsidR="00E1415E" w:rsidRPr="00E1415E" w:rsidRDefault="00E1415E" w:rsidP="006A726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415E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E1415E">
              <w:rPr>
                <w:rFonts w:ascii="Times New Roman" w:hAnsi="Times New Roman" w:cs="Times New Roman"/>
                <w:sz w:val="24"/>
                <w:szCs w:val="24"/>
              </w:rPr>
              <w:t xml:space="preserve"> Completed </w:t>
            </w:r>
            <w:r w:rsidRPr="00E1415E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E1415E">
              <w:rPr>
                <w:rFonts w:ascii="Times New Roman" w:hAnsi="Times New Roman" w:cs="Times New Roman"/>
                <w:sz w:val="24"/>
                <w:szCs w:val="24"/>
              </w:rPr>
              <w:t xml:space="preserve"> Pending </w:t>
            </w:r>
            <w:r w:rsidRPr="00E1415E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E1415E">
              <w:rPr>
                <w:rFonts w:ascii="Times New Roman" w:hAnsi="Times New Roman" w:cs="Times New Roman"/>
                <w:sz w:val="24"/>
                <w:szCs w:val="24"/>
              </w:rPr>
              <w:t xml:space="preserve"> Not Applicable</w:t>
            </w:r>
          </w:p>
        </w:tc>
        <w:tc>
          <w:tcPr>
            <w:tcW w:w="2849" w:type="dxa"/>
            <w:vAlign w:val="center"/>
            <w:hideMark/>
          </w:tcPr>
          <w:p w:rsidR="00E1415E" w:rsidRPr="00E1415E" w:rsidRDefault="00E1415E" w:rsidP="006A726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3" w:type="dxa"/>
            <w:vAlign w:val="center"/>
            <w:hideMark/>
          </w:tcPr>
          <w:p w:rsidR="00E1415E" w:rsidRPr="00E1415E" w:rsidRDefault="00E1415E" w:rsidP="006A726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27623" w:rsidRPr="00E1415E" w:rsidRDefault="00327623" w:rsidP="006A7266">
      <w:pPr>
        <w:pStyle w:val="Heading1"/>
        <w:spacing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327623" w:rsidRPr="00E141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D96EEC"/>
    <w:multiLevelType w:val="multilevel"/>
    <w:tmpl w:val="20DC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648E7"/>
    <w:rsid w:val="0015074B"/>
    <w:rsid w:val="0029639D"/>
    <w:rsid w:val="002F0CA5"/>
    <w:rsid w:val="00326F90"/>
    <w:rsid w:val="00327623"/>
    <w:rsid w:val="00560D47"/>
    <w:rsid w:val="006A7266"/>
    <w:rsid w:val="007531AE"/>
    <w:rsid w:val="0082144F"/>
    <w:rsid w:val="00872C34"/>
    <w:rsid w:val="009711A4"/>
    <w:rsid w:val="00984139"/>
    <w:rsid w:val="00A84C99"/>
    <w:rsid w:val="00AA1D8D"/>
    <w:rsid w:val="00AC3461"/>
    <w:rsid w:val="00B47730"/>
    <w:rsid w:val="00C52CA1"/>
    <w:rsid w:val="00CB0664"/>
    <w:rsid w:val="00E1415E"/>
    <w:rsid w:val="00EF0A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9582BE"/>
  <w14:defaultImageDpi w14:val="300"/>
  <w15:docId w15:val="{28E7C1D2-E668-44B5-B49A-A64DB1F1C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141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9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3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69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71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3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B1E3008-21CB-4F52-B3E6-903B251932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100</Words>
  <Characters>573</Characters>
  <Application>Microsoft Office Word</Application>
  <DocSecurity>0</DocSecurity>
  <Lines>52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15</cp:revision>
  <dcterms:created xsi:type="dcterms:W3CDTF">2013-12-23T23:15:00Z</dcterms:created>
  <dcterms:modified xsi:type="dcterms:W3CDTF">2025-09-15T12:03:00Z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5bd5b7a6-e824-49c4-b1aa-9e049d737623</vt:lpwstr>
  </property>
</Properties>
</file>